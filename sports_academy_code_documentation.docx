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1F59" w14:textId="77777777" w:rsidR="00686343" w:rsidRDefault="00294670">
      <w:pPr>
        <w:spacing w:after="360" w:line="300" w:lineRule="auto"/>
        <w:jc w:val="center"/>
      </w:pPr>
      <w:r>
        <w:rPr>
          <w:b/>
          <w:color w:val="60706D"/>
          <w:sz w:val="24"/>
        </w:rPr>
        <w:t>MARWADI UNIVERSITY, RAJKOT</w:t>
      </w:r>
    </w:p>
    <w:p w14:paraId="7E1E7EEE" w14:textId="77777777" w:rsidR="00686343" w:rsidRDefault="00294670">
      <w:pPr>
        <w:spacing w:after="80" w:line="300" w:lineRule="auto"/>
        <w:jc w:val="center"/>
      </w:pPr>
      <w:r>
        <w:rPr>
          <w:b/>
          <w:color w:val="0F3D3E"/>
          <w:sz w:val="52"/>
        </w:rPr>
        <w:t>Sports Academy Management</w:t>
      </w:r>
    </w:p>
    <w:p w14:paraId="72F87C59" w14:textId="77777777" w:rsidR="00686343" w:rsidRDefault="00294670">
      <w:pPr>
        <w:spacing w:after="480" w:line="300" w:lineRule="auto"/>
        <w:jc w:val="center"/>
      </w:pPr>
      <w:r>
        <w:rPr>
          <w:b/>
          <w:color w:val="2E74B5"/>
          <w:sz w:val="32"/>
        </w:rPr>
        <w:t>Code Documentation File</w:t>
      </w:r>
    </w:p>
    <w:p w14:paraId="41C76754" w14:textId="77777777" w:rsidR="00686343" w:rsidRDefault="00294670">
      <w:pPr>
        <w:spacing w:after="360" w:line="300" w:lineRule="auto"/>
        <w:jc w:val="center"/>
      </w:pPr>
      <w:r>
        <w:rPr>
          <w:color w:val="263238"/>
          <w:sz w:val="24"/>
        </w:rPr>
        <w:t>Subject: Summer Internship Project (SIP)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686343" w14:paraId="4852A725" w14:textId="77777777">
        <w:trPr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EB3E" w14:textId="77777777" w:rsidR="00686343" w:rsidRDefault="00294670">
            <w:r>
              <w:rPr>
                <w:b/>
                <w:color w:val="263238"/>
                <w:sz w:val="21"/>
              </w:rPr>
              <w:t>Field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6850" w14:textId="77777777" w:rsidR="00686343" w:rsidRDefault="00294670">
            <w:r>
              <w:rPr>
                <w:b/>
                <w:color w:val="263238"/>
                <w:sz w:val="21"/>
              </w:rPr>
              <w:t>Details</w:t>
            </w:r>
          </w:p>
        </w:tc>
      </w:tr>
      <w:tr w:rsidR="00686343" w14:paraId="7164AE4E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0771" w14:textId="77777777" w:rsidR="00686343" w:rsidRDefault="00294670">
            <w:r>
              <w:rPr>
                <w:color w:val="263238"/>
                <w:sz w:val="20"/>
              </w:rPr>
              <w:t>Submitted By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3B17" w14:textId="77777777" w:rsidR="00686343" w:rsidRDefault="00294670">
            <w:r>
              <w:rPr>
                <w:color w:val="263238"/>
                <w:sz w:val="20"/>
              </w:rPr>
              <w:t>Kinjalba Jadeja (92500527125)</w:t>
            </w:r>
            <w:r>
              <w:rPr>
                <w:color w:val="263238"/>
                <w:sz w:val="20"/>
              </w:rPr>
              <w:br/>
              <w:t>Dharmit Dhruve (92500527136)</w:t>
            </w:r>
            <w:r>
              <w:rPr>
                <w:color w:val="263238"/>
                <w:sz w:val="20"/>
              </w:rPr>
              <w:br/>
            </w:r>
            <w:r>
              <w:rPr>
                <w:color w:val="263238"/>
                <w:sz w:val="20"/>
              </w:rPr>
              <w:t>Aayushi Pujara (92500527137)</w:t>
            </w:r>
          </w:p>
        </w:tc>
      </w:tr>
      <w:tr w:rsidR="00686343" w14:paraId="2A59D072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D515" w14:textId="77777777" w:rsidR="00686343" w:rsidRDefault="00294670">
            <w:r>
              <w:rPr>
                <w:color w:val="263238"/>
                <w:sz w:val="20"/>
              </w:rPr>
              <w:t>Submitted To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4C16" w14:textId="77777777" w:rsidR="00686343" w:rsidRDefault="00294670">
            <w:r>
              <w:rPr>
                <w:color w:val="263238"/>
                <w:sz w:val="20"/>
              </w:rPr>
              <w:t>Mr. Hardik Chavda</w:t>
            </w:r>
          </w:p>
        </w:tc>
      </w:tr>
      <w:tr w:rsidR="00686343" w14:paraId="0B0C844E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60D5" w14:textId="77777777" w:rsidR="00686343" w:rsidRDefault="00294670">
            <w:r>
              <w:rPr>
                <w:color w:val="263238"/>
                <w:sz w:val="20"/>
              </w:rPr>
              <w:t>Project Type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A6CB" w14:textId="77777777" w:rsidR="00686343" w:rsidRDefault="00294670">
            <w:r>
              <w:rPr>
                <w:color w:val="263238"/>
                <w:sz w:val="20"/>
              </w:rPr>
              <w:t>Oracle SQL and SQL*Plus Database Project</w:t>
            </w:r>
          </w:p>
        </w:tc>
      </w:tr>
      <w:tr w:rsidR="00686343" w14:paraId="6C8B643D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4D8B" w14:textId="77777777" w:rsidR="00686343" w:rsidRDefault="00294670">
            <w:r>
              <w:rPr>
                <w:color w:val="263238"/>
                <w:sz w:val="20"/>
              </w:rPr>
              <w:t>Document Purpose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7C9F3" w14:textId="77777777" w:rsidR="00686343" w:rsidRDefault="00294670">
            <w:r>
              <w:rPr>
                <w:color w:val="263238"/>
                <w:sz w:val="20"/>
              </w:rPr>
              <w:t>To explain the code structure, table design, modules, scripts, and execution steps.</w:t>
            </w:r>
          </w:p>
        </w:tc>
      </w:tr>
    </w:tbl>
    <w:p w14:paraId="3A9166D4" w14:textId="77777777" w:rsidR="00686343" w:rsidRDefault="00686343">
      <w:pPr>
        <w:spacing w:after="120" w:line="300" w:lineRule="auto"/>
      </w:pPr>
    </w:p>
    <w:p w14:paraId="7722B7CB" w14:textId="7064D2FB" w:rsidR="00686343" w:rsidRDefault="00686343">
      <w:pPr>
        <w:spacing w:after="240" w:line="300" w:lineRule="auto"/>
        <w:jc w:val="center"/>
      </w:pPr>
    </w:p>
    <w:p w14:paraId="09F1CC5A" w14:textId="77777777" w:rsidR="00686343" w:rsidRDefault="00294670">
      <w:r>
        <w:br w:type="page"/>
      </w:r>
    </w:p>
    <w:p w14:paraId="1C3957DD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lastRenderedPageBreak/>
        <w:t>Document Contents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86343" w14:paraId="0192F818" w14:textId="77777777">
        <w:trPr>
          <w:jc w:val="center"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717B" w14:textId="77777777" w:rsidR="00686343" w:rsidRDefault="00294670">
            <w:r>
              <w:rPr>
                <w:b/>
                <w:color w:val="263238"/>
                <w:sz w:val="21"/>
              </w:rPr>
              <w:t>Section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5E5E" w14:textId="77777777" w:rsidR="00686343" w:rsidRDefault="00294670">
            <w:r>
              <w:rPr>
                <w:b/>
                <w:color w:val="263238"/>
                <w:sz w:val="21"/>
              </w:rPr>
              <w:t>Description</w:t>
            </w:r>
          </w:p>
        </w:tc>
      </w:tr>
      <w:tr w:rsidR="00686343" w14:paraId="1ED05C2E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702E" w14:textId="77777777" w:rsidR="00686343" w:rsidRDefault="00294670">
            <w:r>
              <w:rPr>
                <w:color w:val="263238"/>
                <w:sz w:val="20"/>
              </w:rPr>
              <w:t>1. Project Introduction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8F26" w14:textId="77777777" w:rsidR="00686343" w:rsidRDefault="00294670">
            <w:r>
              <w:rPr>
                <w:color w:val="263238"/>
                <w:sz w:val="20"/>
              </w:rPr>
              <w:t>Overview of the Sports Academy Management project.</w:t>
            </w:r>
          </w:p>
        </w:tc>
      </w:tr>
      <w:tr w:rsidR="00686343" w14:paraId="040F7F8E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D0D1B" w14:textId="77777777" w:rsidR="00686343" w:rsidRDefault="00294670">
            <w:r>
              <w:rPr>
                <w:color w:val="263238"/>
                <w:sz w:val="20"/>
              </w:rPr>
              <w:t>2. Project Objectives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87B9" w14:textId="77777777" w:rsidR="00686343" w:rsidRDefault="00294670">
            <w:r>
              <w:rPr>
                <w:color w:val="263238"/>
                <w:sz w:val="20"/>
              </w:rPr>
              <w:t>Main goals of the system.</w:t>
            </w:r>
          </w:p>
        </w:tc>
      </w:tr>
      <w:tr w:rsidR="00686343" w14:paraId="33852F4F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18AA" w14:textId="77777777" w:rsidR="00686343" w:rsidRDefault="00294670">
            <w:r>
              <w:rPr>
                <w:color w:val="263238"/>
                <w:sz w:val="20"/>
              </w:rPr>
              <w:t>3. Code File Structure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26CB" w14:textId="77777777" w:rsidR="00686343" w:rsidRDefault="00294670">
            <w:r>
              <w:rPr>
                <w:color w:val="263238"/>
                <w:sz w:val="20"/>
              </w:rPr>
              <w:t>Explanation of project files and folders.</w:t>
            </w:r>
          </w:p>
        </w:tc>
      </w:tr>
      <w:tr w:rsidR="00686343" w14:paraId="4001B88E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C351" w14:textId="77777777" w:rsidR="00686343" w:rsidRDefault="00294670">
            <w:r>
              <w:rPr>
                <w:color w:val="263238"/>
                <w:sz w:val="20"/>
              </w:rPr>
              <w:t>4. Database Tables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5B731" w14:textId="77777777" w:rsidR="00686343" w:rsidRDefault="00294670">
            <w:r>
              <w:rPr>
                <w:color w:val="263238"/>
                <w:sz w:val="20"/>
              </w:rPr>
              <w:t>Purpose of each table.</w:t>
            </w:r>
          </w:p>
        </w:tc>
      </w:tr>
      <w:tr w:rsidR="00686343" w14:paraId="49345ED3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ECD7" w14:textId="77777777" w:rsidR="00686343" w:rsidRDefault="00294670">
            <w:r>
              <w:rPr>
                <w:color w:val="263238"/>
                <w:sz w:val="20"/>
              </w:rPr>
              <w:t>5. Table Attributes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B1FF" w14:textId="77777777" w:rsidR="00686343" w:rsidRDefault="00294670">
            <w:r>
              <w:rPr>
                <w:color w:val="263238"/>
                <w:sz w:val="20"/>
              </w:rPr>
              <w:t>Column names used in each table.</w:t>
            </w:r>
          </w:p>
        </w:tc>
      </w:tr>
      <w:tr w:rsidR="00686343" w14:paraId="2C2602B6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A0A9" w14:textId="77777777" w:rsidR="00686343" w:rsidRDefault="00294670">
            <w:r>
              <w:rPr>
                <w:color w:val="263238"/>
                <w:sz w:val="20"/>
              </w:rPr>
              <w:t>6. Database Relationships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75B2" w14:textId="77777777" w:rsidR="00686343" w:rsidRDefault="00294670">
            <w:r>
              <w:rPr>
                <w:color w:val="263238"/>
                <w:sz w:val="20"/>
              </w:rPr>
              <w:t>Primary key and foreign key connections.</w:t>
            </w:r>
          </w:p>
        </w:tc>
      </w:tr>
      <w:tr w:rsidR="00686343" w14:paraId="51071C24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B9D0" w14:textId="77777777" w:rsidR="00686343" w:rsidRDefault="00294670">
            <w:r>
              <w:rPr>
                <w:color w:val="263238"/>
                <w:sz w:val="20"/>
              </w:rPr>
              <w:t>7. Main Schema Code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3529" w14:textId="77777777" w:rsidR="00686343" w:rsidRDefault="00294670">
            <w:r>
              <w:rPr>
                <w:color w:val="263238"/>
                <w:sz w:val="20"/>
              </w:rPr>
              <w:t>Important schema creation code.</w:t>
            </w:r>
          </w:p>
        </w:tc>
      </w:tr>
      <w:tr w:rsidR="00686343" w14:paraId="4E7789F5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7E67" w14:textId="77777777" w:rsidR="00686343" w:rsidRDefault="00294670">
            <w:r>
              <w:rPr>
                <w:color w:val="263238"/>
                <w:sz w:val="20"/>
              </w:rPr>
              <w:t>8. Menu Code Logic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E96A" w14:textId="77777777" w:rsidR="00686343" w:rsidRDefault="00294670">
            <w:r>
              <w:rPr>
                <w:color w:val="263238"/>
                <w:sz w:val="20"/>
              </w:rPr>
              <w:t>SQL*Plus main menu flow.</w:t>
            </w:r>
          </w:p>
        </w:tc>
      </w:tr>
      <w:tr w:rsidR="00686343" w14:paraId="74C2E220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5EFC" w14:textId="77777777" w:rsidR="00686343" w:rsidRDefault="00294670">
            <w:r>
              <w:rPr>
                <w:color w:val="263238"/>
                <w:sz w:val="20"/>
              </w:rPr>
              <w:t>9. Module-Wise Code Explanation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C15C" w14:textId="77777777" w:rsidR="00686343" w:rsidRDefault="00294670">
            <w:r>
              <w:rPr>
                <w:color w:val="263238"/>
                <w:sz w:val="20"/>
              </w:rPr>
              <w:t>Detailed module operations.</w:t>
            </w:r>
          </w:p>
        </w:tc>
      </w:tr>
      <w:tr w:rsidR="00686343" w14:paraId="206F3A66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E1A1" w14:textId="77777777" w:rsidR="00686343" w:rsidRDefault="00294670">
            <w:r>
              <w:rPr>
                <w:color w:val="263238"/>
                <w:sz w:val="20"/>
              </w:rPr>
              <w:t>10. Example Action Code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CF01" w14:textId="77777777" w:rsidR="00686343" w:rsidRDefault="00294670">
            <w:r>
              <w:rPr>
                <w:color w:val="263238"/>
                <w:sz w:val="20"/>
              </w:rPr>
              <w:t>Sample add-record script.</w:t>
            </w:r>
          </w:p>
        </w:tc>
      </w:tr>
      <w:tr w:rsidR="00686343" w14:paraId="38D3EF15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1725" w14:textId="77777777" w:rsidR="00686343" w:rsidRDefault="00294670">
            <w:r>
              <w:rPr>
                <w:color w:val="263238"/>
                <w:sz w:val="20"/>
              </w:rPr>
              <w:t>11. Reports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DA34" w14:textId="77777777" w:rsidR="00686343" w:rsidRDefault="00294670">
            <w:r>
              <w:rPr>
                <w:color w:val="263238"/>
                <w:sz w:val="20"/>
              </w:rPr>
              <w:t>Report queries and purpose.</w:t>
            </w:r>
          </w:p>
        </w:tc>
      </w:tr>
      <w:tr w:rsidR="00686343" w14:paraId="62155726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CB93" w14:textId="77777777" w:rsidR="00686343" w:rsidRDefault="00294670">
            <w:r>
              <w:rPr>
                <w:color w:val="263238"/>
                <w:sz w:val="20"/>
              </w:rPr>
              <w:t>12. Debugging Improvements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A32A" w14:textId="77777777" w:rsidR="00686343" w:rsidRDefault="00294670">
            <w:r>
              <w:rPr>
                <w:color w:val="263238"/>
                <w:sz w:val="20"/>
              </w:rPr>
              <w:t>Problems fixed in final code.</w:t>
            </w:r>
          </w:p>
        </w:tc>
      </w:tr>
      <w:tr w:rsidR="00686343" w14:paraId="2B79E2B5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454A" w14:textId="77777777" w:rsidR="00686343" w:rsidRDefault="00294670">
            <w:r>
              <w:rPr>
                <w:color w:val="263238"/>
                <w:sz w:val="20"/>
              </w:rPr>
              <w:t>13. How To Run The Code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04B8" w14:textId="77777777" w:rsidR="00686343" w:rsidRDefault="00294670">
            <w:r>
              <w:rPr>
                <w:color w:val="263238"/>
                <w:sz w:val="20"/>
              </w:rPr>
              <w:t>Execution steps.</w:t>
            </w:r>
          </w:p>
        </w:tc>
      </w:tr>
      <w:tr w:rsidR="00686343" w14:paraId="2460CC7F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07C0" w14:textId="77777777" w:rsidR="00686343" w:rsidRDefault="00294670">
            <w:r>
              <w:rPr>
                <w:color w:val="263238"/>
                <w:sz w:val="20"/>
              </w:rPr>
              <w:t>14. Naming Notes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5454" w14:textId="77777777" w:rsidR="00686343" w:rsidRDefault="00294670">
            <w:r>
              <w:rPr>
                <w:color w:val="263238"/>
                <w:sz w:val="20"/>
              </w:rPr>
              <w:t>Important naming conventions.</w:t>
            </w:r>
          </w:p>
        </w:tc>
      </w:tr>
      <w:tr w:rsidR="00686343" w14:paraId="1B636D82" w14:textId="77777777">
        <w:trPr>
          <w:jc w:val="center"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DD88" w14:textId="77777777" w:rsidR="00686343" w:rsidRDefault="00294670">
            <w:r>
              <w:rPr>
                <w:color w:val="263238"/>
                <w:sz w:val="20"/>
              </w:rPr>
              <w:t>15. Conclusion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897D" w14:textId="77777777" w:rsidR="00686343" w:rsidRDefault="00294670">
            <w:r>
              <w:rPr>
                <w:color w:val="263238"/>
                <w:sz w:val="20"/>
              </w:rPr>
              <w:t>Final summary.</w:t>
            </w:r>
          </w:p>
        </w:tc>
      </w:tr>
    </w:tbl>
    <w:p w14:paraId="506CD9AF" w14:textId="77777777" w:rsidR="00686343" w:rsidRDefault="00686343">
      <w:pPr>
        <w:spacing w:after="120" w:line="300" w:lineRule="auto"/>
      </w:pPr>
    </w:p>
    <w:p w14:paraId="7AE7F705" w14:textId="77777777" w:rsidR="00686343" w:rsidRDefault="00294670">
      <w:r>
        <w:br w:type="page"/>
      </w:r>
    </w:p>
    <w:p w14:paraId="2FFC82F6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lastRenderedPageBreak/>
        <w:t>1. Project Introduction</w:t>
      </w:r>
    </w:p>
    <w:p w14:paraId="0538F2DC" w14:textId="77777777" w:rsidR="00686343" w:rsidRDefault="00294670">
      <w:pPr>
        <w:spacing w:after="120" w:line="300" w:lineRule="auto"/>
      </w:pPr>
      <w:r>
        <w:rPr>
          <w:color w:val="263238"/>
        </w:rPr>
        <w:t>Sports Academy Management is a database-driven project developed using Oracle SQL and SQL*Plus. It helps maintain sports academy records such as players, coaches, sports, admissions, tournaments, achievements, and reports.</w:t>
      </w:r>
    </w:p>
    <w:p w14:paraId="74C98D14" w14:textId="77777777" w:rsidR="00686343" w:rsidRDefault="00294670">
      <w:pPr>
        <w:spacing w:after="120" w:line="300" w:lineRule="auto"/>
      </w:pPr>
      <w:r>
        <w:rPr>
          <w:color w:val="263238"/>
        </w:rPr>
        <w:t>The project replaces manual record keeping with a centralized database. SQL tables store the data, while SQL*Plus scripts provide a menu-driven interface for entering choices and performing operations.</w:t>
      </w:r>
    </w:p>
    <w:p w14:paraId="73362A14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2. Project Objectives</w:t>
      </w:r>
    </w:p>
    <w:p w14:paraId="7FF93E2B" w14:textId="77777777" w:rsidR="00686343" w:rsidRDefault="00294670">
      <w:pPr>
        <w:pStyle w:val="ListBullet"/>
        <w:spacing w:after="80" w:line="300" w:lineRule="auto"/>
      </w:pPr>
      <w:r>
        <w:rPr>
          <w:color w:val="263238"/>
        </w:rPr>
        <w:t>Manage player details, coach information, sports, admissions, tournaments, and achievements.</w:t>
      </w:r>
    </w:p>
    <w:p w14:paraId="17D2F009" w14:textId="77777777" w:rsidR="00686343" w:rsidRDefault="00294670">
      <w:pPr>
        <w:pStyle w:val="ListBullet"/>
        <w:spacing w:after="80" w:line="300" w:lineRule="auto"/>
      </w:pPr>
      <w:r>
        <w:rPr>
          <w:color w:val="263238"/>
        </w:rPr>
        <w:t>Use primary keys and foreign keys to maintain correct relationships between tables.</w:t>
      </w:r>
    </w:p>
    <w:p w14:paraId="124F38DA" w14:textId="77777777" w:rsidR="00686343" w:rsidRDefault="00294670">
      <w:pPr>
        <w:pStyle w:val="ListBullet"/>
        <w:spacing w:after="80" w:line="300" w:lineRule="auto"/>
      </w:pPr>
      <w:r>
        <w:rPr>
          <w:color w:val="263238"/>
        </w:rPr>
        <w:t>Provide add, update, delete, search, display, and report operations.</w:t>
      </w:r>
    </w:p>
    <w:p w14:paraId="0444C3CA" w14:textId="77777777" w:rsidR="00686343" w:rsidRDefault="00294670">
      <w:pPr>
        <w:pStyle w:val="ListBullet"/>
        <w:spacing w:after="80" w:line="300" w:lineRule="auto"/>
      </w:pPr>
      <w:r>
        <w:rPr>
          <w:color w:val="263238"/>
        </w:rPr>
        <w:t>Generate meaningful reports by joining related tables.</w:t>
      </w:r>
    </w:p>
    <w:p w14:paraId="5D17BF86" w14:textId="77777777" w:rsidR="00686343" w:rsidRDefault="00294670">
      <w:pPr>
        <w:pStyle w:val="ListBullet"/>
        <w:spacing w:after="80" w:line="300" w:lineRule="auto"/>
      </w:pPr>
      <w:r>
        <w:rPr>
          <w:color w:val="263238"/>
        </w:rPr>
        <w:t>Keep the setup code clean through separate schema and sample-data scripts.</w:t>
      </w:r>
    </w:p>
    <w:p w14:paraId="731B58C9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3. Code File Structure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686343" w14:paraId="19F1FED0" w14:textId="77777777">
        <w:trPr>
          <w:jc w:val="center"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0071" w14:textId="77777777" w:rsidR="00686343" w:rsidRDefault="00294670">
            <w:r>
              <w:rPr>
                <w:b/>
                <w:color w:val="263238"/>
                <w:sz w:val="21"/>
              </w:rPr>
              <w:t>File or Folder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DEC6" w14:textId="77777777" w:rsidR="00686343" w:rsidRDefault="00294670">
            <w:r>
              <w:rPr>
                <w:b/>
                <w:color w:val="263238"/>
                <w:sz w:val="21"/>
              </w:rPr>
              <w:t>Purpose</w:t>
            </w:r>
          </w:p>
        </w:tc>
      </w:tr>
      <w:tr w:rsidR="00686343" w14:paraId="1E9D04DE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43D5" w14:textId="77777777" w:rsidR="00686343" w:rsidRDefault="00294670">
            <w:r>
              <w:rPr>
                <w:color w:val="263238"/>
                <w:sz w:val="20"/>
              </w:rPr>
              <w:t>schema.sql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2D28" w14:textId="77777777" w:rsidR="00686343" w:rsidRDefault="00294670">
            <w:r>
              <w:rPr>
                <w:color w:val="263238"/>
                <w:sz w:val="20"/>
              </w:rPr>
              <w:t>Creates all database tables and foreign key constraints.</w:t>
            </w:r>
          </w:p>
        </w:tc>
      </w:tr>
      <w:tr w:rsidR="00686343" w14:paraId="3C0C5203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6802" w14:textId="77777777" w:rsidR="00686343" w:rsidRDefault="00294670">
            <w:r>
              <w:rPr>
                <w:color w:val="263238"/>
                <w:sz w:val="20"/>
              </w:rPr>
              <w:t>seed.sql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C069" w14:textId="77777777" w:rsidR="00686343" w:rsidRDefault="00294670">
            <w:r>
              <w:rPr>
                <w:color w:val="263238"/>
                <w:sz w:val="20"/>
              </w:rPr>
              <w:t>Inserts sample records into the database tables.</w:t>
            </w:r>
          </w:p>
        </w:tc>
      </w:tr>
      <w:tr w:rsidR="00686343" w14:paraId="257F2EC7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1D13" w14:textId="77777777" w:rsidR="00686343" w:rsidRDefault="00294670">
            <w:r>
              <w:rPr>
                <w:color w:val="263238"/>
                <w:sz w:val="20"/>
              </w:rPr>
              <w:t>sqlprograms/mainmenu.sql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2F87" w14:textId="77777777" w:rsidR="00686343" w:rsidRDefault="00294670">
            <w:r>
              <w:rPr>
                <w:color w:val="263238"/>
                <w:sz w:val="20"/>
              </w:rPr>
              <w:t>Displays the main menu and opens the selected submenu.</w:t>
            </w:r>
          </w:p>
        </w:tc>
      </w:tr>
      <w:tr w:rsidR="00686343" w14:paraId="0F8465AC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4EE1" w14:textId="77777777" w:rsidR="00686343" w:rsidRDefault="00294670">
            <w:r>
              <w:rPr>
                <w:color w:val="263238"/>
                <w:sz w:val="20"/>
              </w:rPr>
              <w:t>sqlprograms/*menu.sql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C542" w14:textId="77777777" w:rsidR="00686343" w:rsidRDefault="00294670">
            <w:r>
              <w:rPr>
                <w:color w:val="263238"/>
                <w:sz w:val="20"/>
              </w:rPr>
              <w:t>Displays module-specific choices such as add, update, delete, search, and display.</w:t>
            </w:r>
          </w:p>
        </w:tc>
      </w:tr>
      <w:tr w:rsidR="00686343" w14:paraId="31849B87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3227" w14:textId="77777777" w:rsidR="00686343" w:rsidRDefault="00294670">
            <w:r>
              <w:rPr>
                <w:color w:val="263238"/>
                <w:sz w:val="20"/>
              </w:rPr>
              <w:t>sqlprograms/*_add.sql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E49F" w14:textId="77777777" w:rsidR="00686343" w:rsidRDefault="00294670">
            <w:r>
              <w:rPr>
                <w:color w:val="263238"/>
                <w:sz w:val="20"/>
              </w:rPr>
              <w:t>Accepts input and inserts new records.</w:t>
            </w:r>
          </w:p>
        </w:tc>
      </w:tr>
      <w:tr w:rsidR="00686343" w14:paraId="405CE3A8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55F2" w14:textId="77777777" w:rsidR="00686343" w:rsidRDefault="00294670">
            <w:r>
              <w:rPr>
                <w:color w:val="263238"/>
                <w:sz w:val="20"/>
              </w:rPr>
              <w:t>sqlprograms/*_update.sql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FED4" w14:textId="77777777" w:rsidR="00686343" w:rsidRDefault="00294670">
            <w:r>
              <w:rPr>
                <w:color w:val="263238"/>
                <w:sz w:val="20"/>
              </w:rPr>
              <w:t>Accepts an ID and updates selected record fields.</w:t>
            </w:r>
          </w:p>
        </w:tc>
      </w:tr>
      <w:tr w:rsidR="00686343" w14:paraId="5A84C8A2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794D" w14:textId="77777777" w:rsidR="00686343" w:rsidRDefault="00294670">
            <w:r>
              <w:rPr>
                <w:color w:val="263238"/>
                <w:sz w:val="20"/>
              </w:rPr>
              <w:t>sqlprograms/*_delete.sql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4D93" w14:textId="77777777" w:rsidR="00686343" w:rsidRDefault="00294670">
            <w:r>
              <w:rPr>
                <w:color w:val="263238"/>
                <w:sz w:val="20"/>
              </w:rPr>
              <w:t>Accepts an ID and deletes a selected record.</w:t>
            </w:r>
          </w:p>
        </w:tc>
      </w:tr>
      <w:tr w:rsidR="00686343" w14:paraId="27524F2A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CC97" w14:textId="77777777" w:rsidR="00686343" w:rsidRDefault="00294670">
            <w:r>
              <w:rPr>
                <w:color w:val="263238"/>
                <w:sz w:val="20"/>
              </w:rPr>
              <w:t>sqlprograms/*_search.sql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793F" w14:textId="77777777" w:rsidR="00686343" w:rsidRDefault="00294670">
            <w:r>
              <w:rPr>
                <w:color w:val="263238"/>
                <w:sz w:val="20"/>
              </w:rPr>
              <w:t>Searches a selected record by ID.</w:t>
            </w:r>
          </w:p>
        </w:tc>
      </w:tr>
      <w:tr w:rsidR="00686343" w14:paraId="42485401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B99B" w14:textId="77777777" w:rsidR="00686343" w:rsidRDefault="00294670">
            <w:r>
              <w:rPr>
                <w:color w:val="263238"/>
                <w:sz w:val="20"/>
              </w:rPr>
              <w:t>sqlprograms/*_display.sql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1D63" w14:textId="77777777" w:rsidR="00686343" w:rsidRDefault="00294670">
            <w:r>
              <w:rPr>
                <w:color w:val="263238"/>
                <w:sz w:val="20"/>
              </w:rPr>
              <w:t>Displays all records for a module.</w:t>
            </w:r>
          </w:p>
        </w:tc>
      </w:tr>
      <w:tr w:rsidR="00686343" w14:paraId="34F7013B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798F" w14:textId="77777777" w:rsidR="00686343" w:rsidRDefault="00294670">
            <w:r>
              <w:rPr>
                <w:color w:val="263238"/>
                <w:sz w:val="20"/>
              </w:rPr>
              <w:t>sqlprograms/reportmenu.sql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62EC" w14:textId="77777777" w:rsidR="00686343" w:rsidRDefault="00294670">
            <w:r>
              <w:rPr>
                <w:color w:val="263238"/>
                <w:sz w:val="20"/>
              </w:rPr>
              <w:t>Provides report choices and opens report query scripts.</w:t>
            </w:r>
          </w:p>
        </w:tc>
      </w:tr>
    </w:tbl>
    <w:p w14:paraId="02F6F3E7" w14:textId="77777777" w:rsidR="00686343" w:rsidRDefault="00686343">
      <w:pPr>
        <w:spacing w:after="120" w:line="300" w:lineRule="auto"/>
      </w:pPr>
    </w:p>
    <w:p w14:paraId="2A9AA311" w14:textId="77777777" w:rsidR="007109C9" w:rsidRDefault="007109C9">
      <w:pPr>
        <w:spacing w:after="120" w:line="300" w:lineRule="auto"/>
      </w:pPr>
    </w:p>
    <w:p w14:paraId="56F792A0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lastRenderedPageBreak/>
        <w:t>4. Database Tables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686343" w14:paraId="35FB711F" w14:textId="77777777">
        <w:trPr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D652" w14:textId="77777777" w:rsidR="00686343" w:rsidRDefault="00294670">
            <w:r>
              <w:rPr>
                <w:b/>
                <w:color w:val="263238"/>
                <w:sz w:val="21"/>
              </w:rPr>
              <w:t>Table Name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0298" w14:textId="77777777" w:rsidR="00686343" w:rsidRDefault="00294670">
            <w:r>
              <w:rPr>
                <w:b/>
                <w:color w:val="263238"/>
                <w:sz w:val="21"/>
              </w:rPr>
              <w:t>Primary Key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7655" w14:textId="77777777" w:rsidR="00686343" w:rsidRDefault="00294670">
            <w:r>
              <w:rPr>
                <w:b/>
                <w:color w:val="263238"/>
                <w:sz w:val="21"/>
              </w:rPr>
              <w:t>Main Purpose</w:t>
            </w:r>
          </w:p>
        </w:tc>
      </w:tr>
      <w:tr w:rsidR="00686343" w14:paraId="536C3F34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8EBA" w14:textId="77777777" w:rsidR="00686343" w:rsidRDefault="00294670">
            <w:r>
              <w:rPr>
                <w:color w:val="263238"/>
                <w:sz w:val="20"/>
              </w:rPr>
              <w:t>SPORT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2E97" w14:textId="77777777" w:rsidR="00686343" w:rsidRDefault="00294670">
            <w:r>
              <w:rPr>
                <w:color w:val="263238"/>
                <w:sz w:val="20"/>
              </w:rPr>
              <w:t>SPORT_ID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3977" w14:textId="77777777" w:rsidR="00686343" w:rsidRDefault="00294670">
            <w:r>
              <w:rPr>
                <w:color w:val="263238"/>
                <w:sz w:val="20"/>
              </w:rPr>
              <w:t>Stores sport name, fees, and schedule.</w:t>
            </w:r>
          </w:p>
        </w:tc>
      </w:tr>
      <w:tr w:rsidR="00686343" w14:paraId="563A35CB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97D6" w14:textId="77777777" w:rsidR="00686343" w:rsidRDefault="00294670">
            <w:r>
              <w:rPr>
                <w:color w:val="263238"/>
                <w:sz w:val="20"/>
              </w:rPr>
              <w:t>PLAYER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E6CC" w14:textId="77777777" w:rsidR="00686343" w:rsidRDefault="00294670">
            <w:r>
              <w:rPr>
                <w:color w:val="263238"/>
                <w:sz w:val="20"/>
              </w:rPr>
              <w:t>PLAYER_ID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1C45" w14:textId="77777777" w:rsidR="00686343" w:rsidRDefault="00294670">
            <w:r>
              <w:rPr>
                <w:color w:val="263238"/>
                <w:sz w:val="20"/>
              </w:rPr>
              <w:t>Stores player details and selected sport.</w:t>
            </w:r>
          </w:p>
        </w:tc>
      </w:tr>
      <w:tr w:rsidR="00686343" w14:paraId="4E64597D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8577" w14:textId="77777777" w:rsidR="00686343" w:rsidRDefault="00294670">
            <w:r>
              <w:rPr>
                <w:color w:val="263238"/>
                <w:sz w:val="20"/>
              </w:rPr>
              <w:t>COACH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DC1B" w14:textId="77777777" w:rsidR="00686343" w:rsidRDefault="00294670">
            <w:r>
              <w:rPr>
                <w:color w:val="263238"/>
                <w:sz w:val="20"/>
              </w:rPr>
              <w:t>COACH_ID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C249" w14:textId="77777777" w:rsidR="00686343" w:rsidRDefault="00294670">
            <w:r>
              <w:rPr>
                <w:color w:val="263238"/>
                <w:sz w:val="20"/>
              </w:rPr>
              <w:t>Stores coach details, experience, contact number, and salary.</w:t>
            </w:r>
          </w:p>
        </w:tc>
      </w:tr>
      <w:tr w:rsidR="00686343" w14:paraId="1E613FBD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EA9F" w14:textId="77777777" w:rsidR="00686343" w:rsidRDefault="00294670">
            <w:r>
              <w:rPr>
                <w:color w:val="263238"/>
                <w:sz w:val="20"/>
              </w:rPr>
              <w:t>ADMISSION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CA47" w14:textId="77777777" w:rsidR="00686343" w:rsidRDefault="00294670">
            <w:r>
              <w:rPr>
                <w:color w:val="263238"/>
                <w:sz w:val="20"/>
              </w:rPr>
              <w:t>ADMISSION_ID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CAA6" w14:textId="77777777" w:rsidR="00686343" w:rsidRDefault="00294670">
            <w:r>
              <w:rPr>
                <w:color w:val="263238"/>
                <w:sz w:val="20"/>
              </w:rPr>
              <w:t>Stores admission records for players and sports.</w:t>
            </w:r>
          </w:p>
        </w:tc>
      </w:tr>
      <w:tr w:rsidR="00686343" w14:paraId="6217689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EBD6" w14:textId="77777777" w:rsidR="00686343" w:rsidRDefault="00294670">
            <w:r>
              <w:rPr>
                <w:color w:val="263238"/>
                <w:sz w:val="20"/>
              </w:rPr>
              <w:t>TOURNAMENT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30BB" w14:textId="77777777" w:rsidR="00686343" w:rsidRDefault="00294670">
            <w:r>
              <w:rPr>
                <w:color w:val="263238"/>
                <w:sz w:val="20"/>
              </w:rPr>
              <w:t>TOURNAMENT_ID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546B" w14:textId="77777777" w:rsidR="00686343" w:rsidRDefault="00294670">
            <w:r>
              <w:rPr>
                <w:color w:val="263238"/>
                <w:sz w:val="20"/>
              </w:rPr>
              <w:t>Stores tournament name, location, and date.</w:t>
            </w:r>
          </w:p>
        </w:tc>
      </w:tr>
      <w:tr w:rsidR="00686343" w14:paraId="07376B83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028F" w14:textId="77777777" w:rsidR="00686343" w:rsidRDefault="00294670">
            <w:r>
              <w:rPr>
                <w:color w:val="263238"/>
                <w:sz w:val="20"/>
              </w:rPr>
              <w:t>ACHIEVEMENT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E70B" w14:textId="77777777" w:rsidR="00686343" w:rsidRDefault="00294670">
            <w:r>
              <w:rPr>
                <w:color w:val="263238"/>
                <w:sz w:val="20"/>
              </w:rPr>
              <w:t>ACHIEVEMENT_ID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423A" w14:textId="77777777" w:rsidR="00686343" w:rsidRDefault="00294670">
            <w:r>
              <w:rPr>
                <w:color w:val="263238"/>
                <w:sz w:val="20"/>
              </w:rPr>
              <w:t>Stores player achievement and ranking information.</w:t>
            </w:r>
          </w:p>
        </w:tc>
      </w:tr>
    </w:tbl>
    <w:p w14:paraId="74243C28" w14:textId="77777777" w:rsidR="00686343" w:rsidRDefault="00686343">
      <w:pPr>
        <w:spacing w:after="120" w:line="300" w:lineRule="auto"/>
      </w:pPr>
    </w:p>
    <w:p w14:paraId="2D24B3E2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5. Table Attributes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686343" w14:paraId="4DDD575C" w14:textId="7777777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A78F" w14:textId="77777777" w:rsidR="00686343" w:rsidRDefault="00294670">
            <w:r>
              <w:rPr>
                <w:b/>
                <w:color w:val="263238"/>
                <w:sz w:val="21"/>
              </w:rPr>
              <w:t>Table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1D92" w14:textId="77777777" w:rsidR="00686343" w:rsidRDefault="00294670">
            <w:r>
              <w:rPr>
                <w:b/>
                <w:color w:val="263238"/>
                <w:sz w:val="21"/>
              </w:rPr>
              <w:t>Attributes</w:t>
            </w:r>
          </w:p>
        </w:tc>
      </w:tr>
      <w:tr w:rsidR="00686343" w14:paraId="7EC2359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3EDC" w14:textId="77777777" w:rsidR="00686343" w:rsidRDefault="00294670">
            <w:r>
              <w:rPr>
                <w:color w:val="263238"/>
                <w:sz w:val="20"/>
              </w:rPr>
              <w:t>SPORT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60FA" w14:textId="77777777" w:rsidR="00686343" w:rsidRDefault="00294670">
            <w:r>
              <w:rPr>
                <w:color w:val="263238"/>
                <w:sz w:val="20"/>
              </w:rPr>
              <w:t>SPORT_ID, SPORT_NAME, FEES, SCHEDULE</w:t>
            </w:r>
          </w:p>
        </w:tc>
      </w:tr>
      <w:tr w:rsidR="00686343" w14:paraId="66F3E45B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4C87" w14:textId="77777777" w:rsidR="00686343" w:rsidRDefault="00294670">
            <w:r>
              <w:rPr>
                <w:color w:val="263238"/>
                <w:sz w:val="20"/>
              </w:rPr>
              <w:t>PLAYER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D359" w14:textId="77777777" w:rsidR="00686343" w:rsidRDefault="00294670">
            <w:r>
              <w:rPr>
                <w:color w:val="263238"/>
                <w:sz w:val="20"/>
              </w:rPr>
              <w:t>PLAYER_ID, PLAYER_NAME, AGE, GENDER, CONTACT_NO, SPORT_ID</w:t>
            </w:r>
          </w:p>
        </w:tc>
      </w:tr>
      <w:tr w:rsidR="00686343" w14:paraId="06C5F326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6DE5" w14:textId="77777777" w:rsidR="00686343" w:rsidRDefault="00294670">
            <w:r>
              <w:rPr>
                <w:color w:val="263238"/>
                <w:sz w:val="20"/>
              </w:rPr>
              <w:t>COACH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C72D" w14:textId="77777777" w:rsidR="00686343" w:rsidRDefault="00294670">
            <w:r>
              <w:rPr>
                <w:color w:val="263238"/>
                <w:sz w:val="20"/>
              </w:rPr>
              <w:t>COACH_ID, COACH_NAME, EXPERIENCE, CONTACT_NO, SALARY</w:t>
            </w:r>
          </w:p>
        </w:tc>
      </w:tr>
      <w:tr w:rsidR="00686343" w14:paraId="5096E6E0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BE8F" w14:textId="77777777" w:rsidR="00686343" w:rsidRDefault="00294670">
            <w:r>
              <w:rPr>
                <w:color w:val="263238"/>
                <w:sz w:val="20"/>
              </w:rPr>
              <w:t>ADMISSION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7845" w14:textId="77777777" w:rsidR="00686343" w:rsidRDefault="00294670">
            <w:r>
              <w:rPr>
                <w:color w:val="263238"/>
                <w:sz w:val="20"/>
              </w:rPr>
              <w:t>ADMISSION_ID, PLAYER_ID, SPORT_ID, ADMISSION_DATE</w:t>
            </w:r>
          </w:p>
        </w:tc>
      </w:tr>
      <w:tr w:rsidR="00686343" w14:paraId="42D02321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0A4C" w14:textId="77777777" w:rsidR="00686343" w:rsidRDefault="00294670">
            <w:r>
              <w:rPr>
                <w:color w:val="263238"/>
                <w:sz w:val="20"/>
              </w:rPr>
              <w:t>TOURNAMENT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E72B" w14:textId="77777777" w:rsidR="00686343" w:rsidRDefault="00294670">
            <w:r>
              <w:rPr>
                <w:color w:val="263238"/>
                <w:sz w:val="20"/>
              </w:rPr>
              <w:t>TOURNAMENT_ID, TOURNAMENT_NAME, LOCATION, TOURNAMENT_DATE</w:t>
            </w:r>
          </w:p>
        </w:tc>
      </w:tr>
      <w:tr w:rsidR="00686343" w14:paraId="6723A797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7FE8" w14:textId="77777777" w:rsidR="00686343" w:rsidRDefault="00294670">
            <w:r>
              <w:rPr>
                <w:color w:val="263238"/>
                <w:sz w:val="20"/>
              </w:rPr>
              <w:t>ACHIEVEMENT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B5BB" w14:textId="77777777" w:rsidR="00686343" w:rsidRDefault="00294670">
            <w:r>
              <w:rPr>
                <w:color w:val="263238"/>
                <w:sz w:val="20"/>
              </w:rPr>
              <w:t>ACHIEVEMENT_ID, PLAYER_ID, TOURNAMENT_ID, POSITION</w:t>
            </w:r>
          </w:p>
        </w:tc>
      </w:tr>
    </w:tbl>
    <w:p w14:paraId="5DE131D5" w14:textId="77777777" w:rsidR="00686343" w:rsidRDefault="00686343">
      <w:pPr>
        <w:spacing w:after="120" w:line="300" w:lineRule="auto"/>
      </w:pPr>
    </w:p>
    <w:p w14:paraId="23419A63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6. Database Relationships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686343" w14:paraId="4C56FCCC" w14:textId="77777777">
        <w:trPr>
          <w:jc w:val="center"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91EC" w14:textId="77777777" w:rsidR="00686343" w:rsidRDefault="00294670">
            <w:r>
              <w:rPr>
                <w:b/>
                <w:color w:val="263238"/>
                <w:sz w:val="21"/>
              </w:rPr>
              <w:t>Relationship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C8EE" w14:textId="77777777" w:rsidR="00686343" w:rsidRDefault="00294670">
            <w:r>
              <w:rPr>
                <w:b/>
                <w:color w:val="263238"/>
                <w:sz w:val="21"/>
              </w:rPr>
              <w:t>Explanation</w:t>
            </w:r>
          </w:p>
        </w:tc>
      </w:tr>
      <w:tr w:rsidR="00686343" w14:paraId="62F5A08C" w14:textId="77777777">
        <w:trPr>
          <w:jc w:val="center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E9A3" w14:textId="77777777" w:rsidR="00686343" w:rsidRDefault="00294670">
            <w:r>
              <w:rPr>
                <w:color w:val="263238"/>
                <w:sz w:val="20"/>
              </w:rPr>
              <w:t>PLAYER.SPORT_ID -&gt; SPORT.SPORT_ID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EFA7" w14:textId="77777777" w:rsidR="00686343" w:rsidRDefault="00294670">
            <w:r>
              <w:rPr>
                <w:color w:val="263238"/>
                <w:sz w:val="20"/>
              </w:rPr>
              <w:t>One sport can have many players.</w:t>
            </w:r>
          </w:p>
        </w:tc>
      </w:tr>
      <w:tr w:rsidR="00686343" w14:paraId="02F209D8" w14:textId="77777777">
        <w:trPr>
          <w:jc w:val="center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149F" w14:textId="77777777" w:rsidR="00686343" w:rsidRDefault="00294670">
            <w:r>
              <w:rPr>
                <w:color w:val="263238"/>
                <w:sz w:val="20"/>
              </w:rPr>
              <w:t>ADMISSION.PLAYER_ID -&gt; PLAYER.PLAYER_ID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D19B" w14:textId="77777777" w:rsidR="00686343" w:rsidRDefault="00294670">
            <w:r>
              <w:rPr>
                <w:color w:val="263238"/>
                <w:sz w:val="20"/>
              </w:rPr>
              <w:t>One player can have admission records.</w:t>
            </w:r>
          </w:p>
        </w:tc>
      </w:tr>
      <w:tr w:rsidR="00686343" w14:paraId="2EB35FDE" w14:textId="77777777">
        <w:trPr>
          <w:jc w:val="center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517A" w14:textId="77777777" w:rsidR="00686343" w:rsidRDefault="00294670">
            <w:r>
              <w:rPr>
                <w:color w:val="263238"/>
                <w:sz w:val="20"/>
              </w:rPr>
              <w:t>ADMISSION.SPORT_ID -&gt; SPORT.SPORT_ID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7D07" w14:textId="77777777" w:rsidR="00686343" w:rsidRDefault="00294670">
            <w:r>
              <w:rPr>
                <w:color w:val="263238"/>
                <w:sz w:val="20"/>
              </w:rPr>
              <w:t>One sport can have many admissions.</w:t>
            </w:r>
          </w:p>
        </w:tc>
      </w:tr>
      <w:tr w:rsidR="00686343" w14:paraId="310D4520" w14:textId="77777777">
        <w:trPr>
          <w:jc w:val="center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97D3" w14:textId="77777777" w:rsidR="00686343" w:rsidRDefault="00294670">
            <w:r>
              <w:rPr>
                <w:color w:val="263238"/>
                <w:sz w:val="20"/>
              </w:rPr>
              <w:t>ACHIEVEMENT.PLAYER_ID -&gt; PLAYER.PLAYER_ID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3AC4" w14:textId="77777777" w:rsidR="00686343" w:rsidRDefault="00294670">
            <w:r>
              <w:rPr>
                <w:color w:val="263238"/>
                <w:sz w:val="20"/>
              </w:rPr>
              <w:t>One player can have many achievements.</w:t>
            </w:r>
          </w:p>
        </w:tc>
      </w:tr>
      <w:tr w:rsidR="00686343" w14:paraId="07948ACD" w14:textId="77777777">
        <w:trPr>
          <w:jc w:val="center"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A0E2" w14:textId="77777777" w:rsidR="00686343" w:rsidRDefault="00294670">
            <w:r>
              <w:rPr>
                <w:color w:val="263238"/>
                <w:sz w:val="20"/>
              </w:rPr>
              <w:t>ACHIEVEMENT.TOURNAMENT_ID -&gt; TOURNAMENT.TOURNAMENT_ID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EA26" w14:textId="77777777" w:rsidR="00686343" w:rsidRDefault="00294670">
            <w:r>
              <w:rPr>
                <w:color w:val="263238"/>
                <w:sz w:val="20"/>
              </w:rPr>
              <w:t>One tournament can have many achievements.</w:t>
            </w:r>
          </w:p>
        </w:tc>
      </w:tr>
    </w:tbl>
    <w:p w14:paraId="689D8987" w14:textId="77777777" w:rsidR="00686343" w:rsidRDefault="00686343">
      <w:pPr>
        <w:spacing w:after="120" w:line="300" w:lineRule="auto"/>
      </w:pPr>
    </w:p>
    <w:p w14:paraId="7EB1DC93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lastRenderedPageBreak/>
        <w:t>7. Main Schema Code</w:t>
      </w:r>
    </w:p>
    <w:p w14:paraId="0868001F" w14:textId="77777777" w:rsidR="00686343" w:rsidRDefault="00294670">
      <w:pPr>
        <w:spacing w:after="120" w:line="300" w:lineRule="auto"/>
      </w:pPr>
      <w:r>
        <w:rPr>
          <w:color w:val="60706D"/>
        </w:rPr>
        <w:t>The schema file creates six tables and defines primary key and foreign key constraints. A simplified excerpt is shown below.</w:t>
      </w:r>
    </w:p>
    <w:p w14:paraId="18D95D89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CREATE TABLE SPORT (</w:t>
      </w:r>
    </w:p>
    <w:p w14:paraId="65E6140E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SPORT_ID NUMBER(5) PRIMARY KEY,</w:t>
      </w:r>
    </w:p>
    <w:p w14:paraId="469C3B45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SPORT_NAME VARCHAR2(30) NOT NULL,</w:t>
      </w:r>
    </w:p>
    <w:p w14:paraId="729AAC44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FEES NUMBER(8) NOT NULL,</w:t>
      </w:r>
    </w:p>
    <w:p w14:paraId="32CFA39E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SCHEDULE VARCHAR2(30) NOT NULL</w:t>
      </w:r>
    </w:p>
    <w:p w14:paraId="62C4A210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);</w:t>
      </w:r>
    </w:p>
    <w:p w14:paraId="2C8A2C76" w14:textId="77777777" w:rsidR="00686343" w:rsidRDefault="00686343">
      <w:pPr>
        <w:spacing w:after="0"/>
        <w:ind w:left="259"/>
      </w:pPr>
    </w:p>
    <w:p w14:paraId="4BD86CE1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CREATE TABLE PLAYER (</w:t>
      </w:r>
    </w:p>
    <w:p w14:paraId="48D5CE8D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PLAYER_ID NUMBER(5) PRIMARY KEY,</w:t>
      </w:r>
    </w:p>
    <w:p w14:paraId="4D61D6C1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PLAYER_NAME VARCHAR2(50) NOT NULL,</w:t>
      </w:r>
    </w:p>
    <w:p w14:paraId="3D789AA8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AGE NUMBER(3),</w:t>
      </w:r>
    </w:p>
    <w:p w14:paraId="56D1F220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GENDER VARCHAR2(10),</w:t>
      </w:r>
    </w:p>
    <w:p w14:paraId="4F42A053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CONTACT_NO VARCHAR2(15),</w:t>
      </w:r>
    </w:p>
    <w:p w14:paraId="4A0D5CCE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SPORT_ID NUMBER(5),</w:t>
      </w:r>
    </w:p>
    <w:p w14:paraId="7DAE1DB4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CONSTRAINT FK_PLAYER_SPORT FOREIGN KEY (SPORT_ID)</w:t>
      </w:r>
    </w:p>
    <w:p w14:paraId="1BB67E8D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REFERENCES SPORT(SPORT_ID)</w:t>
      </w:r>
    </w:p>
    <w:p w14:paraId="432199F3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);</w:t>
      </w:r>
    </w:p>
    <w:p w14:paraId="7B1BD7FD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8. Menu Code Logic</w:t>
      </w:r>
    </w:p>
    <w:p w14:paraId="763A0782" w14:textId="77777777" w:rsidR="00686343" w:rsidRDefault="00294670">
      <w:pPr>
        <w:spacing w:after="120" w:line="300" w:lineRule="auto"/>
      </w:pPr>
      <w:r>
        <w:rPr>
          <w:color w:val="263238"/>
        </w:rPr>
        <w:t>The main menu accepts a user choice and opens the correct submenu script. This keeps the flow clear and avoids asking for unnecessary inputs.</w:t>
      </w:r>
    </w:p>
    <w:p w14:paraId="2B3EF725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ACCEPT ENTER_CHOICE NUMBER PROMPT 'Enter choice: '</w:t>
      </w:r>
    </w:p>
    <w:p w14:paraId="299C1618" w14:textId="77777777" w:rsidR="00686343" w:rsidRDefault="00686343">
      <w:pPr>
        <w:spacing w:after="0"/>
        <w:ind w:left="259"/>
      </w:pPr>
    </w:p>
    <w:p w14:paraId="64084D6A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SELECT CASE &amp;ENTER_CHOICE</w:t>
      </w:r>
    </w:p>
    <w:p w14:paraId="2D8ECC47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   WHEN 1 THEN 'playermenu.sql'</w:t>
      </w:r>
    </w:p>
    <w:p w14:paraId="5A3F816E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   WHEN 2 THEN 'coachmenu.sql'</w:t>
      </w:r>
    </w:p>
    <w:p w14:paraId="5155374C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   WHEN 3 THEN 'sportmenu.sql'</w:t>
      </w:r>
    </w:p>
    <w:p w14:paraId="4D372C62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   WHEN 4 THEN 'admissionmenu.sql'</w:t>
      </w:r>
    </w:p>
    <w:p w14:paraId="58AE9A45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   WHEN 5 THEN 'tournamentmenu.sql'</w:t>
      </w:r>
    </w:p>
    <w:p w14:paraId="3D612DC5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   WHEN 6 THEN 'acheivementmenu.sql'</w:t>
      </w:r>
    </w:p>
    <w:p w14:paraId="5425BD33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   WHEN 7 THEN 'reportmenu.sql'</w:t>
      </w:r>
    </w:p>
    <w:p w14:paraId="46D8372D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   WHEN 8 THEN 'exitmenu.sql'</w:t>
      </w:r>
    </w:p>
    <w:p w14:paraId="6FC99788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   ELSE 'invalidmenu.sql'</w:t>
      </w:r>
    </w:p>
    <w:p w14:paraId="23C7229C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 xml:space="preserve">       END NEXT_SCRIPT</w:t>
      </w:r>
    </w:p>
    <w:p w14:paraId="29878B39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FROM DUAL;</w:t>
      </w:r>
    </w:p>
    <w:p w14:paraId="4FF4C74C" w14:textId="77777777" w:rsidR="00686343" w:rsidRDefault="00686343">
      <w:pPr>
        <w:spacing w:after="0"/>
        <w:ind w:left="259"/>
      </w:pPr>
    </w:p>
    <w:p w14:paraId="7C8E9449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@@&amp;NEXT_SCRIPT</w:t>
      </w:r>
    </w:p>
    <w:p w14:paraId="04DBA105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lastRenderedPageBreak/>
        <w:t>9. Module-Wise Code Explanation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686343" w14:paraId="79D1C66D" w14:textId="7777777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F0E3" w14:textId="77777777" w:rsidR="00686343" w:rsidRDefault="00294670">
            <w:r>
              <w:rPr>
                <w:b/>
                <w:color w:val="263238"/>
                <w:sz w:val="21"/>
              </w:rPr>
              <w:t>Module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3DE3" w14:textId="77777777" w:rsidR="00686343" w:rsidRDefault="00294670">
            <w:r>
              <w:rPr>
                <w:b/>
                <w:color w:val="263238"/>
                <w:sz w:val="21"/>
              </w:rPr>
              <w:t>Code Actions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E609" w14:textId="77777777" w:rsidR="00686343" w:rsidRDefault="00294670">
            <w:r>
              <w:rPr>
                <w:b/>
                <w:color w:val="263238"/>
                <w:sz w:val="21"/>
              </w:rPr>
              <w:t>Important Inputs</w:t>
            </w:r>
          </w:p>
        </w:tc>
      </w:tr>
      <w:tr w:rsidR="00686343" w14:paraId="0FAA3F85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37A8" w14:textId="77777777" w:rsidR="00686343" w:rsidRDefault="00294670">
            <w:r>
              <w:rPr>
                <w:color w:val="263238"/>
                <w:sz w:val="20"/>
              </w:rPr>
              <w:t>Player Management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362C" w14:textId="77777777" w:rsidR="00686343" w:rsidRDefault="00294670">
            <w:r>
              <w:rPr>
                <w:color w:val="263238"/>
                <w:sz w:val="20"/>
              </w:rPr>
              <w:t>Add, update, delete, search, display player records.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FF7C" w14:textId="77777777" w:rsidR="00686343" w:rsidRDefault="00294670">
            <w:r>
              <w:rPr>
                <w:color w:val="263238"/>
                <w:sz w:val="20"/>
              </w:rPr>
              <w:t>PLAYER_ID, PLAYER_NAME, AGE, GENDER, CONTACT_NO, SPORT_ID</w:t>
            </w:r>
          </w:p>
        </w:tc>
      </w:tr>
      <w:tr w:rsidR="00686343" w14:paraId="11DF95BE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9461" w14:textId="77777777" w:rsidR="00686343" w:rsidRDefault="00294670">
            <w:r>
              <w:rPr>
                <w:color w:val="263238"/>
                <w:sz w:val="20"/>
              </w:rPr>
              <w:t>Coach Management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1685" w14:textId="77777777" w:rsidR="00686343" w:rsidRDefault="00294670">
            <w:r>
              <w:rPr>
                <w:color w:val="263238"/>
                <w:sz w:val="20"/>
              </w:rPr>
              <w:t>Add, update, delete, search, display coach records.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B885" w14:textId="77777777" w:rsidR="00686343" w:rsidRDefault="00294670">
            <w:r>
              <w:rPr>
                <w:color w:val="263238"/>
                <w:sz w:val="20"/>
              </w:rPr>
              <w:t>COACH_ID, COACH_NAME, EXPERIENCE, CONTACT_NO, SALARY</w:t>
            </w:r>
          </w:p>
        </w:tc>
      </w:tr>
      <w:tr w:rsidR="00686343" w14:paraId="71013710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622E" w14:textId="77777777" w:rsidR="00686343" w:rsidRDefault="00294670">
            <w:r>
              <w:rPr>
                <w:color w:val="263238"/>
                <w:sz w:val="20"/>
              </w:rPr>
              <w:t>Sport Management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3557A" w14:textId="77777777" w:rsidR="00686343" w:rsidRDefault="00294670">
            <w:r>
              <w:rPr>
                <w:color w:val="263238"/>
                <w:sz w:val="20"/>
              </w:rPr>
              <w:t>Add, update, delete, search, display sport records.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1032" w14:textId="77777777" w:rsidR="00686343" w:rsidRDefault="00294670">
            <w:r>
              <w:rPr>
                <w:color w:val="263238"/>
                <w:sz w:val="20"/>
              </w:rPr>
              <w:t>SPORT_ID, SPORT_NAME, FEES, SCHEDULE</w:t>
            </w:r>
          </w:p>
        </w:tc>
      </w:tr>
      <w:tr w:rsidR="00686343" w14:paraId="148DE193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460A" w14:textId="77777777" w:rsidR="00686343" w:rsidRDefault="00294670">
            <w:r>
              <w:rPr>
                <w:color w:val="263238"/>
                <w:sz w:val="20"/>
              </w:rPr>
              <w:t>Admission Management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D6C1" w14:textId="77777777" w:rsidR="00686343" w:rsidRDefault="00294670">
            <w:r>
              <w:rPr>
                <w:color w:val="263238"/>
                <w:sz w:val="20"/>
              </w:rPr>
              <w:t>Add, update, delete, search, display admission records.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A440" w14:textId="77777777" w:rsidR="00686343" w:rsidRDefault="00294670">
            <w:r>
              <w:rPr>
                <w:color w:val="263238"/>
                <w:sz w:val="20"/>
              </w:rPr>
              <w:t>ADMISSION_ID, PLAYER_ID, SPORT_ID, ADMISSION_DATE</w:t>
            </w:r>
          </w:p>
        </w:tc>
      </w:tr>
      <w:tr w:rsidR="00686343" w14:paraId="1CE3F293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9254" w14:textId="77777777" w:rsidR="00686343" w:rsidRDefault="00294670">
            <w:r>
              <w:rPr>
                <w:color w:val="263238"/>
                <w:sz w:val="20"/>
              </w:rPr>
              <w:t>Tournament Management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76C2" w14:textId="77777777" w:rsidR="00686343" w:rsidRDefault="00294670">
            <w:r>
              <w:rPr>
                <w:color w:val="263238"/>
                <w:sz w:val="20"/>
              </w:rPr>
              <w:t>Add, update, delete, search, display tournament records.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CCF0" w14:textId="77777777" w:rsidR="00686343" w:rsidRDefault="00294670">
            <w:r>
              <w:rPr>
                <w:color w:val="263238"/>
                <w:sz w:val="20"/>
              </w:rPr>
              <w:t>TOURNAMENT_ID, TOURNAMENT_NAME, LOCATION, TOURNAMENT_DATE</w:t>
            </w:r>
          </w:p>
        </w:tc>
      </w:tr>
      <w:tr w:rsidR="00686343" w14:paraId="21A7C397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ADA4" w14:textId="77777777" w:rsidR="00686343" w:rsidRDefault="00294670">
            <w:r>
              <w:rPr>
                <w:color w:val="263238"/>
                <w:sz w:val="20"/>
              </w:rPr>
              <w:t>Achievement Management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6E48" w14:textId="77777777" w:rsidR="00686343" w:rsidRDefault="00294670">
            <w:r>
              <w:rPr>
                <w:color w:val="263238"/>
                <w:sz w:val="20"/>
              </w:rPr>
              <w:t>Add, update, delete, search, display achievement records.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83D2" w14:textId="77777777" w:rsidR="00686343" w:rsidRDefault="00294670">
            <w:r>
              <w:rPr>
                <w:color w:val="263238"/>
                <w:sz w:val="20"/>
              </w:rPr>
              <w:t>ACHIEVEMENT_ID, PLAYER_ID, TOURNAMENT_ID, POSITION</w:t>
            </w:r>
          </w:p>
        </w:tc>
      </w:tr>
    </w:tbl>
    <w:p w14:paraId="3C074974" w14:textId="77777777" w:rsidR="00686343" w:rsidRDefault="00686343">
      <w:pPr>
        <w:spacing w:after="120" w:line="300" w:lineRule="auto"/>
      </w:pPr>
    </w:p>
    <w:p w14:paraId="7E99B98F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10. Example Action Code</w:t>
      </w:r>
    </w:p>
    <w:p w14:paraId="6A709BA8" w14:textId="77777777" w:rsidR="00686343" w:rsidRDefault="00294670">
      <w:pPr>
        <w:spacing w:after="120" w:line="300" w:lineRule="auto"/>
      </w:pPr>
      <w:r>
        <w:rPr>
          <w:color w:val="263238"/>
        </w:rPr>
        <w:t>The add scripts use ACCEPT commands to collect input, then INSERT the record and COMMIT the change.</w:t>
      </w:r>
    </w:p>
    <w:p w14:paraId="7D106DD8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ACCEPT PLAYER_ID NUMBER PROMPT 'Player ID: '</w:t>
      </w:r>
    </w:p>
    <w:p w14:paraId="7A52F44C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ACCEPT PLAYER_NAME CHAR PROMPT 'Player name: '</w:t>
      </w:r>
    </w:p>
    <w:p w14:paraId="5B72F920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ACCEPT AGE NUMBER PROMPT 'Age: '</w:t>
      </w:r>
    </w:p>
    <w:p w14:paraId="64CC21A8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ACCEPT GENDER CHAR PROMPT 'Gender: '</w:t>
      </w:r>
    </w:p>
    <w:p w14:paraId="06340C7E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ACCEPT CONTACT_NO CHAR PROMPT 'Contact no: '</w:t>
      </w:r>
    </w:p>
    <w:p w14:paraId="15CFE4D0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ACCEPT SPORT_ID NUMBER PROMPT 'Sport ID: '</w:t>
      </w:r>
    </w:p>
    <w:p w14:paraId="6389CB63" w14:textId="77777777" w:rsidR="00686343" w:rsidRDefault="00686343">
      <w:pPr>
        <w:spacing w:after="0"/>
        <w:ind w:left="259"/>
      </w:pPr>
    </w:p>
    <w:p w14:paraId="384C8E46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INSERT INTO PLAYER VALUES</w:t>
      </w:r>
    </w:p>
    <w:p w14:paraId="6BFAF030" w14:textId="77777777" w:rsidR="00686343" w:rsidRDefault="00294670">
      <w:pPr>
        <w:spacing w:after="0"/>
        <w:ind w:left="259"/>
      </w:pPr>
      <w:r>
        <w:rPr>
          <w:rFonts w:ascii="Consolas" w:hAnsi="Consolas"/>
          <w:color w:val="1E1E1E"/>
          <w:sz w:val="19"/>
        </w:rPr>
        <w:t>(&amp;PLAYER_ID, '&amp;PLAYER_NAME', &amp;AGE, '&amp;GENDER', '&amp;CONTACT_NO', &amp;SPORT_ID);</w:t>
      </w:r>
    </w:p>
    <w:p w14:paraId="14DD5CB3" w14:textId="444B3FD7" w:rsidR="00686343" w:rsidRDefault="00294670">
      <w:pPr>
        <w:spacing w:after="0"/>
        <w:ind w:left="259"/>
        <w:rPr>
          <w:rFonts w:ascii="Consolas" w:hAnsi="Consolas"/>
          <w:color w:val="1E1E1E"/>
          <w:sz w:val="19"/>
        </w:rPr>
      </w:pPr>
      <w:r>
        <w:rPr>
          <w:rFonts w:ascii="Consolas" w:hAnsi="Consolas"/>
          <w:color w:val="1E1E1E"/>
          <w:sz w:val="19"/>
        </w:rPr>
        <w:t>COMMIT;</w:t>
      </w:r>
    </w:p>
    <w:p w14:paraId="7E7A5BB5" w14:textId="77777777" w:rsidR="009A6838" w:rsidRDefault="009A6838">
      <w:pPr>
        <w:spacing w:after="0"/>
        <w:ind w:left="259"/>
        <w:rPr>
          <w:rFonts w:ascii="Consolas" w:hAnsi="Consolas"/>
          <w:color w:val="1E1E1E"/>
          <w:sz w:val="19"/>
        </w:rPr>
      </w:pPr>
    </w:p>
    <w:p w14:paraId="76123993" w14:textId="77777777" w:rsidR="009A6838" w:rsidRDefault="009A6838">
      <w:pPr>
        <w:spacing w:after="0"/>
        <w:ind w:left="259"/>
        <w:rPr>
          <w:rFonts w:ascii="Consolas" w:hAnsi="Consolas"/>
          <w:color w:val="1E1E1E"/>
          <w:sz w:val="19"/>
        </w:rPr>
      </w:pPr>
    </w:p>
    <w:p w14:paraId="58908089" w14:textId="77777777" w:rsidR="009A6838" w:rsidRDefault="009A6838">
      <w:pPr>
        <w:spacing w:after="0"/>
        <w:ind w:left="259"/>
        <w:rPr>
          <w:rFonts w:ascii="Consolas" w:hAnsi="Consolas"/>
          <w:color w:val="1E1E1E"/>
          <w:sz w:val="19"/>
        </w:rPr>
      </w:pPr>
    </w:p>
    <w:p w14:paraId="248A793B" w14:textId="77777777" w:rsidR="009A6838" w:rsidRDefault="009A6838">
      <w:pPr>
        <w:spacing w:after="0"/>
        <w:ind w:left="259"/>
        <w:rPr>
          <w:rFonts w:ascii="Consolas" w:hAnsi="Consolas"/>
          <w:color w:val="1E1E1E"/>
          <w:sz w:val="19"/>
        </w:rPr>
      </w:pPr>
    </w:p>
    <w:p w14:paraId="5D67F34C" w14:textId="77777777" w:rsidR="009A6838" w:rsidRDefault="009A6838">
      <w:pPr>
        <w:spacing w:after="0"/>
        <w:ind w:left="259"/>
      </w:pPr>
    </w:p>
    <w:p w14:paraId="0B39EADD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lastRenderedPageBreak/>
        <w:t>11. Reports</w:t>
      </w:r>
    </w:p>
    <w:p w14:paraId="47F3DDBA" w14:textId="77777777" w:rsidR="00686343" w:rsidRDefault="00294670">
      <w:pPr>
        <w:spacing w:after="120" w:line="300" w:lineRule="auto"/>
      </w:pPr>
      <w:r>
        <w:rPr>
          <w:color w:val="263238"/>
        </w:rPr>
        <w:t>Reports are generated using SELECT queries and joins. They make the project easier to explain because they show connected records instead of isolated table data.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686343" w14:paraId="1FBF6187" w14:textId="77777777">
        <w:trPr>
          <w:jc w:val="center"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004F" w14:textId="77777777" w:rsidR="00686343" w:rsidRDefault="00294670">
            <w:r>
              <w:rPr>
                <w:b/>
                <w:color w:val="263238"/>
                <w:sz w:val="21"/>
              </w:rPr>
              <w:t>Report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CB6F" w14:textId="77777777" w:rsidR="00686343" w:rsidRDefault="00294670">
            <w:r>
              <w:rPr>
                <w:b/>
                <w:color w:val="263238"/>
                <w:sz w:val="21"/>
              </w:rPr>
              <w:t>Purpose</w:t>
            </w:r>
          </w:p>
        </w:tc>
      </w:tr>
      <w:tr w:rsidR="00686343" w14:paraId="1DA70521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49CB" w14:textId="77777777" w:rsidR="00686343" w:rsidRDefault="00294670">
            <w:r>
              <w:rPr>
                <w:color w:val="263238"/>
                <w:sz w:val="20"/>
              </w:rPr>
              <w:t>Players with Sports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AABD" w14:textId="77777777" w:rsidR="00686343" w:rsidRDefault="00294670">
            <w:r>
              <w:rPr>
                <w:color w:val="263238"/>
                <w:sz w:val="20"/>
              </w:rPr>
              <w:t>Shows player details with selected sport information.</w:t>
            </w:r>
          </w:p>
        </w:tc>
      </w:tr>
      <w:tr w:rsidR="00686343" w14:paraId="3A90EB3A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8F31" w14:textId="77777777" w:rsidR="00686343" w:rsidRDefault="00294670">
            <w:r>
              <w:rPr>
                <w:color w:val="263238"/>
                <w:sz w:val="20"/>
              </w:rPr>
              <w:t>Admissions Report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1A39" w14:textId="77777777" w:rsidR="00686343" w:rsidRDefault="00294670">
            <w:r>
              <w:rPr>
                <w:color w:val="263238"/>
                <w:sz w:val="20"/>
              </w:rPr>
              <w:t>Shows admission details with player and sport names.</w:t>
            </w:r>
          </w:p>
        </w:tc>
      </w:tr>
      <w:tr w:rsidR="00686343" w14:paraId="1649444D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E6D6" w14:textId="77777777" w:rsidR="00686343" w:rsidRDefault="00294670">
            <w:r>
              <w:rPr>
                <w:color w:val="263238"/>
                <w:sz w:val="20"/>
              </w:rPr>
              <w:t>Achievements Report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869E" w14:textId="77777777" w:rsidR="00686343" w:rsidRDefault="00294670">
            <w:r>
              <w:rPr>
                <w:color w:val="263238"/>
                <w:sz w:val="20"/>
              </w:rPr>
              <w:t>Shows achievements with player and tournament details.</w:t>
            </w:r>
          </w:p>
        </w:tc>
      </w:tr>
      <w:tr w:rsidR="00686343" w14:paraId="4B64E68C" w14:textId="77777777">
        <w:trPr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FCD7" w14:textId="77777777" w:rsidR="00686343" w:rsidRDefault="00294670">
            <w:r>
              <w:rPr>
                <w:color w:val="263238"/>
                <w:sz w:val="20"/>
              </w:rPr>
              <w:t>Tournaments by Location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86CA" w14:textId="77777777" w:rsidR="00686343" w:rsidRDefault="00294670">
            <w:r>
              <w:rPr>
                <w:color w:val="263238"/>
                <w:sz w:val="20"/>
              </w:rPr>
              <w:t>Filters tournaments according to selected location.</w:t>
            </w:r>
          </w:p>
        </w:tc>
      </w:tr>
    </w:tbl>
    <w:p w14:paraId="78ED69AA" w14:textId="77777777" w:rsidR="00686343" w:rsidRDefault="00686343">
      <w:pPr>
        <w:spacing w:after="120" w:line="300" w:lineRule="auto"/>
      </w:pPr>
    </w:p>
    <w:p w14:paraId="46FB92AC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12. Debugging Improvements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686343" w14:paraId="2B6C8F0B" w14:textId="77777777">
        <w:trPr>
          <w:jc w:val="center"/>
        </w:trPr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AA53" w14:textId="77777777" w:rsidR="00686343" w:rsidRDefault="00294670">
            <w:r>
              <w:rPr>
                <w:b/>
                <w:color w:val="263238"/>
                <w:sz w:val="21"/>
              </w:rPr>
              <w:t>Problem Found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03D4" w14:textId="77777777" w:rsidR="00686343" w:rsidRDefault="00294670">
            <w:r>
              <w:rPr>
                <w:b/>
                <w:color w:val="263238"/>
                <w:sz w:val="21"/>
              </w:rPr>
              <w:t>Correction Made</w:t>
            </w:r>
          </w:p>
        </w:tc>
      </w:tr>
      <w:tr w:rsidR="00686343" w14:paraId="187697EC" w14:textId="77777777">
        <w:trPr>
          <w:jc w:val="center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6738" w14:textId="77777777" w:rsidR="00686343" w:rsidRDefault="00294670">
            <w:r>
              <w:rPr>
                <w:color w:val="263238"/>
                <w:sz w:val="20"/>
              </w:rPr>
              <w:t>Setup files contained SQL*Plus transcript output.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C177" w14:textId="77777777" w:rsidR="00686343" w:rsidRDefault="00294670">
            <w:r>
              <w:rPr>
                <w:color w:val="263238"/>
                <w:sz w:val="20"/>
              </w:rPr>
              <w:t>Added clean schema.sql and seed.sql files.</w:t>
            </w:r>
          </w:p>
        </w:tc>
      </w:tr>
      <w:tr w:rsidR="00686343" w14:paraId="33493AD4" w14:textId="77777777">
        <w:trPr>
          <w:jc w:val="center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FA39" w14:textId="77777777" w:rsidR="00686343" w:rsidRDefault="00294670">
            <w:r>
              <w:rPr>
                <w:color w:val="263238"/>
                <w:sz w:val="20"/>
              </w:rPr>
              <w:t>Main menu only printed messages.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2D1C" w14:textId="77777777" w:rsidR="00686343" w:rsidRDefault="00294670">
            <w:r>
              <w:rPr>
                <w:color w:val="263238"/>
                <w:sz w:val="20"/>
              </w:rPr>
              <w:t>Updated it to open real submenu scripts.</w:t>
            </w:r>
          </w:p>
        </w:tc>
      </w:tr>
      <w:tr w:rsidR="00686343" w14:paraId="522B2A80" w14:textId="77777777">
        <w:trPr>
          <w:jc w:val="center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9E93" w14:textId="77777777" w:rsidR="00686343" w:rsidRDefault="00294670">
            <w:r>
              <w:rPr>
                <w:color w:val="263238"/>
                <w:sz w:val="20"/>
              </w:rPr>
              <w:t>Search/display options printed SQL text.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32CA" w14:textId="77777777" w:rsidR="00686343" w:rsidRDefault="00294670">
            <w:r>
              <w:rPr>
                <w:color w:val="263238"/>
                <w:sz w:val="20"/>
              </w:rPr>
              <w:t>Created actual SELECT query scripts.</w:t>
            </w:r>
          </w:p>
        </w:tc>
      </w:tr>
      <w:tr w:rsidR="00686343" w14:paraId="7FFCBE93" w14:textId="77777777">
        <w:trPr>
          <w:jc w:val="center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5667" w14:textId="77777777" w:rsidR="00686343" w:rsidRDefault="00294670">
            <w:r>
              <w:rPr>
                <w:color w:val="263238"/>
                <w:sz w:val="20"/>
              </w:rPr>
              <w:t>Reports option had no working report menu.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8874" w14:textId="77777777" w:rsidR="00686343" w:rsidRDefault="00294670">
            <w:r>
              <w:rPr>
                <w:color w:val="263238"/>
                <w:sz w:val="20"/>
              </w:rPr>
              <w:t>Added reportmenu.sql and report query files.</w:t>
            </w:r>
          </w:p>
        </w:tc>
      </w:tr>
      <w:tr w:rsidR="00686343" w14:paraId="117C7324" w14:textId="77777777">
        <w:trPr>
          <w:jc w:val="center"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1819" w14:textId="77777777" w:rsidR="00686343" w:rsidRDefault="00294670">
            <w:r>
              <w:rPr>
                <w:color w:val="263238"/>
                <w:sz w:val="20"/>
              </w:rPr>
              <w:t>Data changes needed to be saved.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32F4" w14:textId="77777777" w:rsidR="00686343" w:rsidRDefault="00294670">
            <w:r>
              <w:rPr>
                <w:color w:val="263238"/>
                <w:sz w:val="20"/>
              </w:rPr>
              <w:t>Added COMMIT after add, update, and delete operations.</w:t>
            </w:r>
          </w:p>
        </w:tc>
      </w:tr>
    </w:tbl>
    <w:p w14:paraId="6E59DDE8" w14:textId="77777777" w:rsidR="00686343" w:rsidRDefault="00686343">
      <w:pPr>
        <w:spacing w:after="120" w:line="300" w:lineRule="auto"/>
      </w:pPr>
    </w:p>
    <w:p w14:paraId="3F9406F9" w14:textId="77777777" w:rsidR="009A6838" w:rsidRDefault="009A6838">
      <w:pPr>
        <w:pStyle w:val="Heading1"/>
        <w:spacing w:before="360" w:after="200"/>
        <w:rPr>
          <w:rFonts w:ascii="Calibri" w:hAnsi="Calibri"/>
          <w:color w:val="2E74B5"/>
          <w:sz w:val="32"/>
        </w:rPr>
      </w:pPr>
    </w:p>
    <w:p w14:paraId="1B231992" w14:textId="77777777" w:rsidR="009A6838" w:rsidRDefault="009A6838">
      <w:pPr>
        <w:pStyle w:val="Heading1"/>
        <w:spacing w:before="360" w:after="200"/>
        <w:rPr>
          <w:rFonts w:ascii="Calibri" w:hAnsi="Calibri"/>
          <w:color w:val="2E74B5"/>
          <w:sz w:val="32"/>
        </w:rPr>
      </w:pPr>
    </w:p>
    <w:p w14:paraId="78C891D2" w14:textId="77777777" w:rsidR="009A6838" w:rsidRDefault="009A6838">
      <w:pPr>
        <w:pStyle w:val="Heading1"/>
        <w:spacing w:before="360" w:after="200"/>
        <w:rPr>
          <w:rFonts w:ascii="Calibri" w:hAnsi="Calibri"/>
          <w:color w:val="2E74B5"/>
          <w:sz w:val="32"/>
        </w:rPr>
      </w:pPr>
    </w:p>
    <w:p w14:paraId="27E6AF41" w14:textId="77777777" w:rsidR="009A6838" w:rsidRDefault="009A6838">
      <w:pPr>
        <w:pStyle w:val="Heading1"/>
        <w:spacing w:before="360" w:after="200"/>
        <w:rPr>
          <w:rFonts w:ascii="Calibri" w:hAnsi="Calibri"/>
          <w:color w:val="2E74B5"/>
          <w:sz w:val="32"/>
        </w:rPr>
      </w:pPr>
    </w:p>
    <w:p w14:paraId="5BD970D3" w14:textId="77777777" w:rsidR="00370B98" w:rsidRPr="00370B98" w:rsidRDefault="00370B98" w:rsidP="00370B98"/>
    <w:p w14:paraId="08A2F61C" w14:textId="086F22BE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lastRenderedPageBreak/>
        <w:t>13. How To Run The Code</w:t>
      </w:r>
    </w:p>
    <w:p w14:paraId="6EC84824" w14:textId="77777777" w:rsidR="00686343" w:rsidRDefault="00294670">
      <w:pPr>
        <w:pStyle w:val="ListNumber"/>
        <w:spacing w:after="80"/>
      </w:pPr>
      <w:r>
        <w:rPr>
          <w:color w:val="263238"/>
        </w:rPr>
        <w:t>Open SQL*Plus and log in as an admin user if the SPORTS user needs to be created.</w:t>
      </w:r>
    </w:p>
    <w:p w14:paraId="14848138" w14:textId="77777777" w:rsidR="00686343" w:rsidRDefault="00294670">
      <w:pPr>
        <w:pStyle w:val="ListNumber"/>
        <w:spacing w:after="80"/>
      </w:pPr>
      <w:r>
        <w:rPr>
          <w:color w:val="263238"/>
        </w:rPr>
        <w:t>Create the SPORTS user and grant required permissions.</w:t>
      </w:r>
    </w:p>
    <w:p w14:paraId="3A5E09CD" w14:textId="77777777" w:rsidR="00686343" w:rsidRDefault="00294670">
      <w:pPr>
        <w:pStyle w:val="ListNumber"/>
        <w:spacing w:after="80"/>
      </w:pPr>
      <w:r>
        <w:rPr>
          <w:color w:val="263238"/>
        </w:rPr>
        <w:t>Log in as SPORTS using sqlplus SPORTS/sports123.</w:t>
      </w:r>
    </w:p>
    <w:p w14:paraId="44AAC9C0" w14:textId="77777777" w:rsidR="00686343" w:rsidRDefault="00294670">
      <w:pPr>
        <w:pStyle w:val="ListNumber"/>
        <w:spacing w:after="80"/>
      </w:pPr>
      <w:r>
        <w:rPr>
          <w:color w:val="263238"/>
        </w:rPr>
        <w:t>Run @schema.sql to create all tables and relationships.</w:t>
      </w:r>
    </w:p>
    <w:p w14:paraId="670AA124" w14:textId="77777777" w:rsidR="00686343" w:rsidRDefault="00294670">
      <w:pPr>
        <w:pStyle w:val="ListNumber"/>
        <w:spacing w:after="80"/>
      </w:pPr>
      <w:r>
        <w:rPr>
          <w:color w:val="263238"/>
        </w:rPr>
        <w:t>Run @seed.sql to insert sample records.</w:t>
      </w:r>
    </w:p>
    <w:p w14:paraId="1DD4CC7B" w14:textId="77777777" w:rsidR="00686343" w:rsidRDefault="00294670">
      <w:pPr>
        <w:pStyle w:val="ListNumber"/>
        <w:spacing w:after="80"/>
      </w:pPr>
      <w:r>
        <w:rPr>
          <w:color w:val="263238"/>
        </w:rPr>
        <w:t>Run @sqlprograms/mainmenu.sql to start the menu-driven system.</w:t>
      </w:r>
    </w:p>
    <w:p w14:paraId="07B53B77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14. Naming Notes</w:t>
      </w:r>
    </w:p>
    <w:p w14:paraId="4EB70139" w14:textId="77777777" w:rsidR="00686343" w:rsidRDefault="00294670">
      <w:pPr>
        <w:pStyle w:val="ListBullet"/>
        <w:spacing w:after="80" w:line="300" w:lineRule="auto"/>
      </w:pPr>
      <w:r>
        <w:rPr>
          <w:color w:val="263238"/>
        </w:rPr>
        <w:t>Project name used in this document: Sports Academy Management.</w:t>
      </w:r>
    </w:p>
    <w:p w14:paraId="5DB6BC00" w14:textId="77777777" w:rsidR="00686343" w:rsidRDefault="00294670">
      <w:pPr>
        <w:pStyle w:val="ListBullet"/>
        <w:spacing w:after="80" w:line="300" w:lineRule="auto"/>
      </w:pPr>
      <w:r>
        <w:rPr>
          <w:color w:val="263238"/>
        </w:rPr>
        <w:t>Database username used in code: SPORTS.</w:t>
      </w:r>
    </w:p>
    <w:p w14:paraId="1A5043E4" w14:textId="7D7973EE" w:rsidR="00686343" w:rsidRDefault="00294670" w:rsidP="00163C9D">
      <w:pPr>
        <w:pStyle w:val="ListBullet"/>
        <w:spacing w:after="80" w:line="300" w:lineRule="auto"/>
      </w:pPr>
      <w:r>
        <w:rPr>
          <w:color w:val="263238"/>
        </w:rPr>
        <w:t>Table names are written in uppercase because Oracle SQL convention commonly uses uppercase identifiers.</w:t>
      </w:r>
    </w:p>
    <w:p w14:paraId="14493455" w14:textId="77777777" w:rsidR="00686343" w:rsidRDefault="0029467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15. Conclusion</w:t>
      </w:r>
    </w:p>
    <w:p w14:paraId="576964B0" w14:textId="77777777" w:rsidR="00686343" w:rsidRDefault="00294670">
      <w:pPr>
        <w:spacing w:after="120" w:line="300" w:lineRule="auto"/>
      </w:pPr>
      <w:r>
        <w:rPr>
          <w:color w:val="263238"/>
        </w:rPr>
        <w:t>The Sports Academy Management code demonstrates a complete Oracle SQL*Plus project with schema creation, sample data insertion, menu navigation, module-wise operations, reports, and debugging improvements. The code is organized so that setup, data, menus, actions, and reports can be understood and executed separately.</w:t>
      </w:r>
    </w:p>
    <w:sectPr w:rsidR="0068634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EB6F" w14:textId="77777777" w:rsidR="00294670" w:rsidRDefault="00294670">
      <w:pPr>
        <w:spacing w:after="0" w:line="240" w:lineRule="auto"/>
      </w:pPr>
      <w:r>
        <w:separator/>
      </w:r>
    </w:p>
  </w:endnote>
  <w:endnote w:type="continuationSeparator" w:id="0">
    <w:p w14:paraId="063FE5EE" w14:textId="77777777" w:rsidR="00294670" w:rsidRDefault="00294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42A88" w14:textId="77777777" w:rsidR="00686343" w:rsidRDefault="00294670">
    <w:pPr>
      <w:pStyle w:val="Footer"/>
      <w:jc w:val="right"/>
    </w:pPr>
    <w:r>
      <w:rPr>
        <w:color w:val="60706D"/>
        <w:sz w:val="18"/>
      </w:rPr>
      <w:t>Oracle SQL*Plus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47083" w14:textId="77777777" w:rsidR="00294670" w:rsidRDefault="00294670">
      <w:pPr>
        <w:spacing w:after="0" w:line="240" w:lineRule="auto"/>
      </w:pPr>
      <w:r>
        <w:separator/>
      </w:r>
    </w:p>
  </w:footnote>
  <w:footnote w:type="continuationSeparator" w:id="0">
    <w:p w14:paraId="55901A58" w14:textId="77777777" w:rsidR="00294670" w:rsidRDefault="00294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E6DF2" w14:textId="5F12E0D8" w:rsidR="00686343" w:rsidRDefault="00294670">
    <w:pPr>
      <w:pStyle w:val="Header"/>
    </w:pPr>
    <w:r>
      <w:rPr>
        <w:color w:val="60706D"/>
        <w:sz w:val="18"/>
      </w:rPr>
      <w:t xml:space="preserve">Sports Academy Management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025693">
    <w:abstractNumId w:val="8"/>
  </w:num>
  <w:num w:numId="2" w16cid:durableId="639305438">
    <w:abstractNumId w:val="6"/>
  </w:num>
  <w:num w:numId="3" w16cid:durableId="2099666547">
    <w:abstractNumId w:val="5"/>
  </w:num>
  <w:num w:numId="4" w16cid:durableId="689642504">
    <w:abstractNumId w:val="4"/>
  </w:num>
  <w:num w:numId="5" w16cid:durableId="1333072548">
    <w:abstractNumId w:val="7"/>
  </w:num>
  <w:num w:numId="6" w16cid:durableId="804396381">
    <w:abstractNumId w:val="3"/>
  </w:num>
  <w:num w:numId="7" w16cid:durableId="2000231786">
    <w:abstractNumId w:val="2"/>
  </w:num>
  <w:num w:numId="8" w16cid:durableId="1760560377">
    <w:abstractNumId w:val="1"/>
  </w:num>
  <w:num w:numId="9" w16cid:durableId="161031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C9D"/>
    <w:rsid w:val="0025150A"/>
    <w:rsid w:val="00294670"/>
    <w:rsid w:val="0029639D"/>
    <w:rsid w:val="00326F90"/>
    <w:rsid w:val="00370B98"/>
    <w:rsid w:val="005D20D1"/>
    <w:rsid w:val="00686343"/>
    <w:rsid w:val="006B2320"/>
    <w:rsid w:val="007109C9"/>
    <w:rsid w:val="009A6838"/>
    <w:rsid w:val="00AA1D8D"/>
    <w:rsid w:val="00B47730"/>
    <w:rsid w:val="00C745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D8EA4"/>
  <w14:defaultImageDpi w14:val="300"/>
  <w15:docId w15:val="{20178E21-A4AE-497E-99C9-E66773CE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Hiralkumar Pujara</cp:lastModifiedBy>
  <cp:revision>8</cp:revision>
  <dcterms:created xsi:type="dcterms:W3CDTF">2026-06-19T22:22:00Z</dcterms:created>
  <dcterms:modified xsi:type="dcterms:W3CDTF">2026-06-19T22:43:00Z</dcterms:modified>
  <cp:category/>
</cp:coreProperties>
</file>